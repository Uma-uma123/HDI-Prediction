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5AEF6" w14:textId="77777777" w:rsidR="00FF21B4" w:rsidRDefault="00FF21B4">
      <w:pPr>
        <w:pStyle w:val="Heading1"/>
        <w:rPr>
          <w:sz w:val="52"/>
          <w:szCs w:val="52"/>
        </w:rPr>
      </w:pPr>
    </w:p>
    <w:p w14:paraId="0F4919CA" w14:textId="77777777" w:rsidR="00F27E8F" w:rsidRDefault="00F27E8F">
      <w:pPr>
        <w:pStyle w:val="Heading1"/>
        <w:rPr>
          <w:sz w:val="52"/>
          <w:szCs w:val="52"/>
        </w:rPr>
      </w:pPr>
    </w:p>
    <w:p w14:paraId="33173D7B" w14:textId="77777777" w:rsidR="00F27E8F" w:rsidRDefault="00F27E8F">
      <w:pPr>
        <w:pStyle w:val="Heading1"/>
        <w:rPr>
          <w:sz w:val="48"/>
          <w:szCs w:val="48"/>
        </w:rPr>
      </w:pPr>
    </w:p>
    <w:p w14:paraId="69C4013A" w14:textId="4705583F" w:rsidR="00FF21B4" w:rsidRPr="00F27E8F" w:rsidRDefault="00F27E8F">
      <w:pPr>
        <w:pStyle w:val="Heading1"/>
        <w:rPr>
          <w:sz w:val="48"/>
          <w:szCs w:val="48"/>
        </w:rPr>
      </w:pPr>
      <w:r w:rsidRPr="00F27E8F">
        <w:rPr>
          <w:sz w:val="48"/>
          <w:szCs w:val="48"/>
        </w:rPr>
        <w:t>A Comprehensive Measure of Well-Being</w:t>
      </w:r>
    </w:p>
    <w:p w14:paraId="0DB1A705" w14:textId="72A15074" w:rsidR="00C34589" w:rsidRDefault="00F27E8F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-</w:t>
      </w:r>
      <w:r w:rsidR="00000000" w:rsidRPr="00F27E8F">
        <w:rPr>
          <w:sz w:val="24"/>
          <w:szCs w:val="24"/>
        </w:rPr>
        <w:t>Human Development Index (HDI) Prediction Using Machine Learning</w:t>
      </w:r>
    </w:p>
    <w:p w14:paraId="1CE672D9" w14:textId="77777777" w:rsidR="00D57F6B" w:rsidRDefault="00D57F6B" w:rsidP="00D57F6B"/>
    <w:p w14:paraId="15989837" w14:textId="77777777" w:rsidR="00D57F6B" w:rsidRDefault="00D57F6B" w:rsidP="00D57F6B"/>
    <w:p w14:paraId="12594140" w14:textId="77777777" w:rsidR="00D57F6B" w:rsidRDefault="00D57F6B" w:rsidP="00D57F6B"/>
    <w:p w14:paraId="7E8AC44F" w14:textId="77777777" w:rsidR="00D57F6B" w:rsidRPr="00F27E8F" w:rsidRDefault="00D57F6B" w:rsidP="00D57F6B">
      <w:pPr>
        <w:rPr>
          <w:sz w:val="28"/>
          <w:szCs w:val="28"/>
          <w:lang w:val="en-IN"/>
        </w:rPr>
      </w:pPr>
      <w:r w:rsidRPr="00F27E8F">
        <w:rPr>
          <w:b/>
          <w:bCs/>
          <w:sz w:val="28"/>
          <w:szCs w:val="28"/>
          <w:lang w:val="en-IN"/>
        </w:rPr>
        <w:t xml:space="preserve">Submitted </w:t>
      </w:r>
      <w:proofErr w:type="gramStart"/>
      <w:r w:rsidRPr="00F27E8F">
        <w:rPr>
          <w:b/>
          <w:bCs/>
          <w:sz w:val="28"/>
          <w:szCs w:val="28"/>
          <w:lang w:val="en-IN"/>
        </w:rPr>
        <w:t>By</w:t>
      </w:r>
      <w:r>
        <w:rPr>
          <w:b/>
          <w:bCs/>
          <w:sz w:val="28"/>
          <w:szCs w:val="28"/>
          <w:lang w:val="en-IN"/>
        </w:rPr>
        <w:t xml:space="preserve"> </w:t>
      </w:r>
      <w:r w:rsidRPr="00F27E8F">
        <w:rPr>
          <w:b/>
          <w:bCs/>
          <w:sz w:val="28"/>
          <w:szCs w:val="28"/>
          <w:lang w:val="en-IN"/>
        </w:rPr>
        <w:t>:</w:t>
      </w:r>
      <w:proofErr w:type="gramEnd"/>
      <w:r w:rsidRPr="00F27E8F">
        <w:rPr>
          <w:sz w:val="28"/>
          <w:szCs w:val="28"/>
          <w:lang w:val="en-IN"/>
        </w:rPr>
        <w:t xml:space="preserve">   Uma Puligedda </w:t>
      </w:r>
    </w:p>
    <w:p w14:paraId="2C9A13D2" w14:textId="77777777" w:rsidR="00D57F6B" w:rsidRDefault="00D57F6B" w:rsidP="00D57F6B">
      <w:pPr>
        <w:rPr>
          <w:sz w:val="28"/>
          <w:szCs w:val="28"/>
          <w:lang w:val="en-IN"/>
        </w:rPr>
      </w:pPr>
      <w:r w:rsidRPr="00F27E8F">
        <w:rPr>
          <w:b/>
          <w:bCs/>
          <w:sz w:val="28"/>
          <w:szCs w:val="28"/>
          <w:lang w:val="en-IN"/>
        </w:rPr>
        <w:t>Internship</w:t>
      </w:r>
      <w:r>
        <w:rPr>
          <w:b/>
          <w:bCs/>
          <w:sz w:val="28"/>
          <w:szCs w:val="28"/>
          <w:lang w:val="en-IN"/>
        </w:rPr>
        <w:t xml:space="preserve">     </w:t>
      </w:r>
      <w:proofErr w:type="gramStart"/>
      <w:r>
        <w:rPr>
          <w:b/>
          <w:bCs/>
          <w:sz w:val="28"/>
          <w:szCs w:val="28"/>
          <w:lang w:val="en-IN"/>
        </w:rPr>
        <w:t xml:space="preserve">  </w:t>
      </w:r>
      <w:r w:rsidRPr="00F27E8F">
        <w:rPr>
          <w:b/>
          <w:bCs/>
          <w:sz w:val="28"/>
          <w:szCs w:val="28"/>
          <w:lang w:val="en-IN"/>
        </w:rPr>
        <w:t>:</w:t>
      </w:r>
      <w:proofErr w:type="gramEnd"/>
      <w:r>
        <w:rPr>
          <w:lang w:val="en-IN"/>
        </w:rPr>
        <w:t xml:space="preserve">  </w:t>
      </w:r>
      <w:proofErr w:type="spellStart"/>
      <w:r w:rsidRPr="00F27E8F">
        <w:rPr>
          <w:sz w:val="28"/>
          <w:szCs w:val="28"/>
          <w:lang w:val="en-IN"/>
        </w:rPr>
        <w:t>SmartBridge</w:t>
      </w:r>
      <w:proofErr w:type="spellEnd"/>
      <w:r w:rsidRPr="00F27E8F">
        <w:rPr>
          <w:sz w:val="28"/>
          <w:szCs w:val="28"/>
          <w:lang w:val="en-IN"/>
        </w:rPr>
        <w:t xml:space="preserve"> AI &amp; ML Internship</w:t>
      </w:r>
    </w:p>
    <w:p w14:paraId="7392D0F0" w14:textId="67E43B3D" w:rsidR="0058470F" w:rsidRDefault="00BE05AF" w:rsidP="00D57F6B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Gmail               </w:t>
      </w:r>
      <w:proofErr w:type="gramStart"/>
      <w:r>
        <w:rPr>
          <w:b/>
          <w:bCs/>
          <w:sz w:val="28"/>
          <w:szCs w:val="28"/>
          <w:lang w:val="en-IN"/>
        </w:rPr>
        <w:t xml:space="preserve">  :</w:t>
      </w:r>
      <w:proofErr w:type="gramEnd"/>
      <w:r>
        <w:rPr>
          <w:sz w:val="28"/>
          <w:szCs w:val="28"/>
          <w:lang w:val="en-IN"/>
        </w:rPr>
        <w:t>umapuligedda2023@gmail.com</w:t>
      </w:r>
    </w:p>
    <w:p w14:paraId="50DAB87E" w14:textId="7A4E4BC4" w:rsidR="00BE05AF" w:rsidRPr="00E37571" w:rsidRDefault="00E37571" w:rsidP="00D57F6B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College            </w:t>
      </w:r>
      <w:proofErr w:type="gramStart"/>
      <w:r>
        <w:rPr>
          <w:b/>
          <w:bCs/>
          <w:sz w:val="28"/>
          <w:szCs w:val="28"/>
          <w:lang w:val="en-IN"/>
        </w:rPr>
        <w:t xml:space="preserve">  :</w:t>
      </w:r>
      <w:r>
        <w:rPr>
          <w:sz w:val="28"/>
          <w:szCs w:val="28"/>
          <w:lang w:val="en-IN"/>
        </w:rPr>
        <w:t>SRKR</w:t>
      </w:r>
      <w:proofErr w:type="gramEnd"/>
      <w:r>
        <w:rPr>
          <w:sz w:val="28"/>
          <w:szCs w:val="28"/>
          <w:lang w:val="en-IN"/>
        </w:rPr>
        <w:t xml:space="preserve"> Engineering College</w:t>
      </w:r>
    </w:p>
    <w:p w14:paraId="0D2E9FF4" w14:textId="77777777" w:rsidR="0058470F" w:rsidRPr="00F27E8F" w:rsidRDefault="0058470F" w:rsidP="00D57F6B">
      <w:pPr>
        <w:rPr>
          <w:lang w:val="en-IN"/>
        </w:rPr>
      </w:pPr>
    </w:p>
    <w:p w14:paraId="0B9F6FA5" w14:textId="77777777" w:rsidR="00D57F6B" w:rsidRPr="00D57F6B" w:rsidRDefault="00D57F6B" w:rsidP="00D57F6B"/>
    <w:p w14:paraId="40BDA7D6" w14:textId="77777777" w:rsidR="00F27E8F" w:rsidRDefault="00F27E8F" w:rsidP="00F27E8F"/>
    <w:p w14:paraId="173C074C" w14:textId="77777777" w:rsidR="00F27E8F" w:rsidRDefault="00F27E8F" w:rsidP="00F27E8F"/>
    <w:p w14:paraId="4DE31F09" w14:textId="77777777" w:rsidR="00F27E8F" w:rsidRDefault="00F27E8F" w:rsidP="00F27E8F"/>
    <w:p w14:paraId="01A89A59" w14:textId="53DE3949" w:rsidR="00F27E8F" w:rsidRPr="00F27E8F" w:rsidRDefault="00F27E8F" w:rsidP="00F27E8F">
      <w:pPr>
        <w:rPr>
          <w:b/>
          <w:bCs/>
          <w:sz w:val="28"/>
          <w:szCs w:val="28"/>
        </w:rPr>
      </w:pPr>
    </w:p>
    <w:p w14:paraId="721B1E56" w14:textId="77777777" w:rsidR="00FF21B4" w:rsidRPr="00F27E8F" w:rsidRDefault="00FF21B4">
      <w:pPr>
        <w:pStyle w:val="Heading2"/>
        <w:rPr>
          <w:sz w:val="24"/>
          <w:szCs w:val="24"/>
        </w:rPr>
      </w:pPr>
    </w:p>
    <w:p w14:paraId="773AA4A4" w14:textId="7107212D" w:rsidR="00F27E8F" w:rsidRDefault="00FF21B4" w:rsidP="00D57F6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44"/>
          <w:szCs w:val="44"/>
          <w:lang w:val="en-IN"/>
        </w:rPr>
      </w:pPr>
      <w:r>
        <w:br w:type="page"/>
      </w:r>
      <w:r w:rsidR="00F27E8F" w:rsidRPr="00F27E8F">
        <w:rPr>
          <w:rFonts w:asciiTheme="majorHAnsi" w:eastAsiaTheme="majorEastAsia" w:hAnsiTheme="majorHAnsi" w:cstheme="majorBidi"/>
          <w:b/>
          <w:bCs/>
          <w:color w:val="4F81BD" w:themeColor="accent1"/>
          <w:sz w:val="44"/>
          <w:szCs w:val="44"/>
          <w:lang w:val="en-IN"/>
        </w:rPr>
        <w:lastRenderedPageBreak/>
        <w:t xml:space="preserve"> Abstract</w:t>
      </w:r>
      <w:r w:rsidR="002F2E43">
        <w:rPr>
          <w:rFonts w:asciiTheme="majorHAnsi" w:eastAsiaTheme="majorEastAsia" w:hAnsiTheme="majorHAnsi" w:cstheme="majorBidi"/>
          <w:b/>
          <w:bCs/>
          <w:color w:val="4F81BD" w:themeColor="accent1"/>
          <w:sz w:val="44"/>
          <w:szCs w:val="44"/>
          <w:lang w:val="en-IN"/>
        </w:rPr>
        <w:t>:</w:t>
      </w:r>
    </w:p>
    <w:p w14:paraId="4BADC3D2" w14:textId="77777777" w:rsidR="00D57F6B" w:rsidRPr="002F2E43" w:rsidRDefault="00D57F6B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>The Human Development Index (HDI) is an important indicator used to measure the overall development of a country. It considers three major dimensions: health, education, and standard of living. Instead of relying only on economic growth, HDI provides a broader understanding of the quality of life experienced by people.</w:t>
      </w:r>
    </w:p>
    <w:p w14:paraId="643E2B39" w14:textId="77777777" w:rsidR="00D57F6B" w:rsidRPr="002F2E43" w:rsidRDefault="00D57F6B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>The objective of this project is to develop a machine learning model capable of predicting the HDI category of a country using indicators such as Life Expectancy, Expected Years of Schooling, Mean Years of Schooling, and Gross Income Per Capita.</w:t>
      </w:r>
    </w:p>
    <w:p w14:paraId="400D250A" w14:textId="77777777" w:rsidR="00D57F6B" w:rsidRPr="002F2E43" w:rsidRDefault="00D57F6B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Different machine learning algorithms, including Logistic Regression, Decision Tree, Random Forest, and K-Nearest </w:t>
      </w:r>
      <w:proofErr w:type="spellStart"/>
      <w:r w:rsidRPr="002F2E43">
        <w:rPr>
          <w:sz w:val="28"/>
          <w:szCs w:val="28"/>
          <w:lang w:val="en-IN"/>
        </w:rPr>
        <w:t>Neighbors</w:t>
      </w:r>
      <w:proofErr w:type="spellEnd"/>
      <w:r w:rsidRPr="002F2E43">
        <w:rPr>
          <w:sz w:val="28"/>
          <w:szCs w:val="28"/>
          <w:lang w:val="en-IN"/>
        </w:rPr>
        <w:t>, were trained and evaluated. The best-performing model was deployed using the Flask web framework to create a user-friendly web application where users can input development indicators and receive the predicted HDI category.</w:t>
      </w:r>
    </w:p>
    <w:p w14:paraId="2E434658" w14:textId="77777777" w:rsidR="00D57F6B" w:rsidRPr="00D57F6B" w:rsidRDefault="00D57F6B" w:rsidP="00D57F6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</w:p>
    <w:p w14:paraId="022A6A66" w14:textId="77777777" w:rsidR="00FF21B4" w:rsidRDefault="00FF21B4">
      <w:pPr>
        <w:pStyle w:val="Heading2"/>
      </w:pPr>
    </w:p>
    <w:p w14:paraId="35AD544C" w14:textId="77777777" w:rsidR="00FF21B4" w:rsidRDefault="00FF21B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6CE928C" w14:textId="77777777" w:rsidR="00C34589" w:rsidRPr="00D57F6B" w:rsidRDefault="00000000">
      <w:pPr>
        <w:pStyle w:val="Heading2"/>
        <w:rPr>
          <w:sz w:val="44"/>
          <w:szCs w:val="44"/>
        </w:rPr>
      </w:pPr>
      <w:r w:rsidRPr="00D57F6B">
        <w:rPr>
          <w:sz w:val="44"/>
          <w:szCs w:val="44"/>
        </w:rPr>
        <w:lastRenderedPageBreak/>
        <w:t>Problem Statement</w:t>
      </w:r>
    </w:p>
    <w:p w14:paraId="16B34FAE" w14:textId="77777777" w:rsidR="00D57F6B" w:rsidRPr="002F2E43" w:rsidRDefault="00D57F6B" w:rsidP="002F2E43">
      <w:pPr>
        <w:rPr>
          <w:sz w:val="28"/>
          <w:szCs w:val="28"/>
        </w:rPr>
      </w:pPr>
      <w:r w:rsidRPr="002F2E43">
        <w:rPr>
          <w:sz w:val="28"/>
          <w:szCs w:val="28"/>
        </w:rPr>
        <w:t>Evaluating a country's Human Development Index (HDI) involves analyzing multiple socioeconomic indicators such as health, education, and income. Manual analysis is time-consuming and requires statistical expertise. This project aims to develop a Machine Learning-based system that predicts the HDI category from key development indicators and provides fast, accurate, and user-friendly predictions through a Flask web application.</w:t>
      </w:r>
    </w:p>
    <w:p w14:paraId="31FAEE81" w14:textId="625ABCF7" w:rsidR="00D57F6B" w:rsidRPr="002F2E43" w:rsidRDefault="00D57F6B" w:rsidP="002F2E43">
      <w:pPr>
        <w:rPr>
          <w:sz w:val="28"/>
          <w:szCs w:val="28"/>
        </w:rPr>
      </w:pPr>
      <w:r w:rsidRPr="002F2E43">
        <w:rPr>
          <w:sz w:val="28"/>
          <w:szCs w:val="28"/>
          <w:lang w:val="en-IN"/>
        </w:rPr>
        <w:t xml:space="preserve">Many countries have different levels of development depending on their healthcare, education, and economic </w:t>
      </w:r>
      <w:proofErr w:type="spellStart"/>
      <w:proofErr w:type="gramStart"/>
      <w:r w:rsidRPr="002F2E43">
        <w:rPr>
          <w:sz w:val="28"/>
          <w:szCs w:val="28"/>
          <w:lang w:val="en-IN"/>
        </w:rPr>
        <w:t>conditions.Traditional</w:t>
      </w:r>
      <w:proofErr w:type="spellEnd"/>
      <w:proofErr w:type="gramEnd"/>
      <w:r w:rsidRPr="002F2E43">
        <w:rPr>
          <w:sz w:val="28"/>
          <w:szCs w:val="28"/>
          <w:lang w:val="en-IN"/>
        </w:rPr>
        <w:t xml:space="preserve"> methods of evaluating HDI involve extensive statistical </w:t>
      </w:r>
      <w:proofErr w:type="spellStart"/>
      <w:proofErr w:type="gramStart"/>
      <w:r w:rsidRPr="002F2E43">
        <w:rPr>
          <w:sz w:val="28"/>
          <w:szCs w:val="28"/>
          <w:lang w:val="en-IN"/>
        </w:rPr>
        <w:t>calculations.The</w:t>
      </w:r>
      <w:proofErr w:type="spellEnd"/>
      <w:proofErr w:type="gramEnd"/>
      <w:r w:rsidRPr="002F2E43">
        <w:rPr>
          <w:sz w:val="28"/>
          <w:szCs w:val="28"/>
          <w:lang w:val="en-IN"/>
        </w:rPr>
        <w:t xml:space="preserve"> objective of this project is to develop an intelligent prediction system capable of classifying countries into:</w:t>
      </w:r>
    </w:p>
    <w:p w14:paraId="029C9D70" w14:textId="7D7FFE35" w:rsidR="00D57F6B" w:rsidRPr="002F2E43" w:rsidRDefault="00D57F6B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-&gt;Very High </w:t>
      </w:r>
    </w:p>
    <w:p w14:paraId="4D508B9B" w14:textId="14E97342" w:rsidR="00D57F6B" w:rsidRPr="002F2E43" w:rsidRDefault="00D57F6B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-&gt;High </w:t>
      </w:r>
    </w:p>
    <w:p w14:paraId="2608A2D0" w14:textId="5F7673BC" w:rsidR="00D57F6B" w:rsidRPr="002F2E43" w:rsidRDefault="00D57F6B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-&gt;Medium </w:t>
      </w:r>
    </w:p>
    <w:p w14:paraId="4E43F5CC" w14:textId="77777777" w:rsidR="002F2E43" w:rsidRDefault="00D57F6B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-&gt;Low </w:t>
      </w:r>
    </w:p>
    <w:p w14:paraId="047B5941" w14:textId="1F139B92" w:rsidR="00D57F6B" w:rsidRPr="002F2E43" w:rsidRDefault="00D57F6B" w:rsidP="002F2E43">
      <w:pPr>
        <w:pStyle w:val="Heading1"/>
        <w:rPr>
          <w:color w:val="auto"/>
          <w:sz w:val="44"/>
          <w:szCs w:val="44"/>
        </w:rPr>
      </w:pPr>
      <w:r w:rsidRPr="002F2E43">
        <w:rPr>
          <w:sz w:val="44"/>
          <w:szCs w:val="44"/>
        </w:rPr>
        <w:t>Features:</w:t>
      </w:r>
    </w:p>
    <w:p w14:paraId="1F83F8F5" w14:textId="77777777" w:rsidR="002F2E43" w:rsidRPr="002F2E43" w:rsidRDefault="002F2E43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>The objectives of this project are:</w:t>
      </w:r>
    </w:p>
    <w:p w14:paraId="24F2A134" w14:textId="77777777" w:rsidR="002F2E43" w:rsidRPr="002F2E43" w:rsidRDefault="002F2E43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To collect Human Development Index data. </w:t>
      </w:r>
    </w:p>
    <w:p w14:paraId="0B1F0556" w14:textId="77777777" w:rsidR="002F2E43" w:rsidRPr="002F2E43" w:rsidRDefault="002F2E43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To preprocess and clean the dataset. </w:t>
      </w:r>
    </w:p>
    <w:p w14:paraId="401C659F" w14:textId="77777777" w:rsidR="002F2E43" w:rsidRPr="002F2E43" w:rsidRDefault="002F2E43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To </w:t>
      </w:r>
      <w:proofErr w:type="spellStart"/>
      <w:r w:rsidRPr="002F2E43">
        <w:rPr>
          <w:sz w:val="28"/>
          <w:szCs w:val="28"/>
          <w:lang w:val="en-IN"/>
        </w:rPr>
        <w:t>analyze</w:t>
      </w:r>
      <w:proofErr w:type="spellEnd"/>
      <w:r w:rsidRPr="002F2E43">
        <w:rPr>
          <w:sz w:val="28"/>
          <w:szCs w:val="28"/>
          <w:lang w:val="en-IN"/>
        </w:rPr>
        <w:t xml:space="preserve"> relationships among development indicators. </w:t>
      </w:r>
    </w:p>
    <w:p w14:paraId="1C735324" w14:textId="77777777" w:rsidR="002F2E43" w:rsidRPr="002F2E43" w:rsidRDefault="002F2E43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To build multiple Machine Learning models. </w:t>
      </w:r>
    </w:p>
    <w:p w14:paraId="0F493F68" w14:textId="77777777" w:rsidR="002F2E43" w:rsidRPr="002F2E43" w:rsidRDefault="002F2E43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To compare model performance. </w:t>
      </w:r>
    </w:p>
    <w:p w14:paraId="08123C85" w14:textId="77777777" w:rsidR="002F2E43" w:rsidRPr="002F2E43" w:rsidRDefault="002F2E43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To deploy the best model using Flask. </w:t>
      </w:r>
    </w:p>
    <w:p w14:paraId="3EA87596" w14:textId="77777777" w:rsidR="002F2E43" w:rsidRPr="002F2E43" w:rsidRDefault="002F2E43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lastRenderedPageBreak/>
        <w:t xml:space="preserve">To create an easy-to-use web interface. </w:t>
      </w:r>
    </w:p>
    <w:p w14:paraId="70108CA9" w14:textId="7969D012" w:rsidR="002F2E43" w:rsidRPr="002F2E43" w:rsidRDefault="002F2E43" w:rsidP="002F2E43">
      <w:pPr>
        <w:pStyle w:val="Heading1"/>
        <w:rPr>
          <w:sz w:val="44"/>
          <w:szCs w:val="44"/>
          <w:lang w:val="en-IN"/>
        </w:rPr>
      </w:pPr>
      <w:r w:rsidRPr="002F2E43">
        <w:rPr>
          <w:sz w:val="44"/>
          <w:szCs w:val="44"/>
          <w:lang w:val="en-IN"/>
        </w:rPr>
        <w:t>System Requirements</w:t>
      </w:r>
    </w:p>
    <w:p w14:paraId="45F1117A" w14:textId="6F8BDB0B" w:rsidR="002F2E43" w:rsidRPr="002F2E43" w:rsidRDefault="002F2E43" w:rsidP="002F2E43">
      <w:pPr>
        <w:pStyle w:val="Heading1"/>
        <w:rPr>
          <w:sz w:val="36"/>
          <w:szCs w:val="36"/>
          <w:lang w:val="en-IN"/>
        </w:rPr>
      </w:pPr>
      <w:r w:rsidRPr="002F2E43">
        <w:rPr>
          <w:sz w:val="36"/>
          <w:szCs w:val="36"/>
          <w:lang w:val="en-IN"/>
        </w:rPr>
        <w:t>Hardware Requirements:</w:t>
      </w:r>
    </w:p>
    <w:p w14:paraId="4C384651" w14:textId="77777777" w:rsidR="002F2E43" w:rsidRPr="002F2E43" w:rsidRDefault="002F2E43" w:rsidP="002F2E43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Intel Core i3 Processor or above </w:t>
      </w:r>
    </w:p>
    <w:p w14:paraId="25EE78D4" w14:textId="77777777" w:rsidR="002F2E43" w:rsidRPr="002F2E43" w:rsidRDefault="002F2E43" w:rsidP="002F2E43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4 GB RAM </w:t>
      </w:r>
    </w:p>
    <w:p w14:paraId="489E29F7" w14:textId="77777777" w:rsidR="002F2E43" w:rsidRPr="002F2E43" w:rsidRDefault="002F2E43" w:rsidP="002F2E43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10 GB Free Storage </w:t>
      </w:r>
    </w:p>
    <w:p w14:paraId="363F00CC" w14:textId="77777777" w:rsidR="002F2E43" w:rsidRDefault="002F2E43" w:rsidP="002F2E43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Internet Connection </w:t>
      </w:r>
    </w:p>
    <w:p w14:paraId="45A328A1" w14:textId="0BE39E5D" w:rsidR="002F2E43" w:rsidRPr="002F2E43" w:rsidRDefault="002F2E43" w:rsidP="002F2E43">
      <w:pPr>
        <w:pStyle w:val="Heading1"/>
        <w:rPr>
          <w:sz w:val="36"/>
          <w:szCs w:val="36"/>
          <w:lang w:val="en-IN"/>
        </w:rPr>
      </w:pPr>
      <w:r w:rsidRPr="002F2E43">
        <w:rPr>
          <w:sz w:val="36"/>
          <w:szCs w:val="36"/>
          <w:lang w:val="en-IN"/>
        </w:rPr>
        <w:t>Software Requirements:</w:t>
      </w:r>
    </w:p>
    <w:p w14:paraId="1F5A8314" w14:textId="77777777" w:rsidR="002F2E43" w:rsidRPr="002F2E43" w:rsidRDefault="002F2E43" w:rsidP="002F2E43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Windows 10/11 </w:t>
      </w:r>
    </w:p>
    <w:p w14:paraId="6E6360E4" w14:textId="77777777" w:rsidR="002F2E43" w:rsidRPr="002F2E43" w:rsidRDefault="002F2E43" w:rsidP="002F2E43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Python 3.x </w:t>
      </w:r>
    </w:p>
    <w:p w14:paraId="758907BB" w14:textId="77777777" w:rsidR="002F2E43" w:rsidRPr="002F2E43" w:rsidRDefault="002F2E43" w:rsidP="002F2E43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Anaconda </w:t>
      </w:r>
    </w:p>
    <w:p w14:paraId="24FA8958" w14:textId="77777777" w:rsidR="002F2E43" w:rsidRDefault="002F2E43" w:rsidP="002F2E43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Jupyter Notebook </w:t>
      </w:r>
    </w:p>
    <w:p w14:paraId="05A84210" w14:textId="7F38C2D6" w:rsidR="002F2E43" w:rsidRPr="002F2E43" w:rsidRDefault="002F2E43" w:rsidP="002F2E43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Git </w:t>
      </w:r>
      <w:r>
        <w:rPr>
          <w:sz w:val="28"/>
          <w:szCs w:val="28"/>
          <w:lang w:val="en-IN"/>
        </w:rPr>
        <w:t xml:space="preserve">and </w:t>
      </w:r>
      <w:r w:rsidRPr="002F2E43">
        <w:rPr>
          <w:sz w:val="28"/>
          <w:szCs w:val="28"/>
          <w:lang w:val="en-IN"/>
        </w:rPr>
        <w:t>GitHu</w:t>
      </w:r>
      <w:r>
        <w:rPr>
          <w:sz w:val="28"/>
          <w:szCs w:val="28"/>
          <w:lang w:val="en-IN"/>
        </w:rPr>
        <w:t>b</w:t>
      </w:r>
    </w:p>
    <w:p w14:paraId="3A73CAEA" w14:textId="77777777" w:rsidR="002F2E43" w:rsidRPr="002F2E43" w:rsidRDefault="002F2E43" w:rsidP="002F2E43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Flask </w:t>
      </w:r>
    </w:p>
    <w:p w14:paraId="28AB2201" w14:textId="77777777" w:rsidR="002F2E43" w:rsidRDefault="002F2E43" w:rsidP="002F2E43">
      <w:pPr>
        <w:numPr>
          <w:ilvl w:val="0"/>
          <w:numId w:val="14"/>
        </w:num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 xml:space="preserve">Visual Studio Code </w:t>
      </w:r>
      <w:r w:rsidR="00000000">
        <w:rPr>
          <w:noProof/>
        </w:rPr>
        <w:pict w14:anchorId="77D821DD"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715ED794" w14:textId="718C266D" w:rsidR="002F2E43" w:rsidRPr="002F2E43" w:rsidRDefault="002F2E43" w:rsidP="002F2E43">
      <w:pPr>
        <w:pStyle w:val="Heading1"/>
        <w:rPr>
          <w:sz w:val="44"/>
          <w:szCs w:val="44"/>
          <w:lang w:val="en-IN"/>
        </w:rPr>
      </w:pPr>
      <w:r w:rsidRPr="002F2E43">
        <w:rPr>
          <w:sz w:val="44"/>
          <w:szCs w:val="44"/>
          <w:lang w:val="en-IN"/>
        </w:rPr>
        <w:t>Technologies Used:</w:t>
      </w:r>
    </w:p>
    <w:p w14:paraId="5E81424C" w14:textId="77777777" w:rsidR="002F2E43" w:rsidRPr="002F2E43" w:rsidRDefault="002F2E43" w:rsidP="002F2E43">
      <w:pPr>
        <w:rPr>
          <w:b/>
          <w:bCs/>
          <w:sz w:val="28"/>
          <w:szCs w:val="28"/>
          <w:lang w:val="en-IN"/>
        </w:rPr>
      </w:pPr>
      <w:r w:rsidRPr="002F2E43">
        <w:rPr>
          <w:b/>
          <w:bCs/>
          <w:sz w:val="28"/>
          <w:szCs w:val="28"/>
          <w:lang w:val="en-IN"/>
        </w:rPr>
        <w:t>Python</w:t>
      </w:r>
    </w:p>
    <w:p w14:paraId="1FD94F6E" w14:textId="77777777" w:rsidR="002F2E43" w:rsidRPr="002F2E43" w:rsidRDefault="002F2E43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>Python is the primary programming language used for implementing Machine Learning algorithms.</w:t>
      </w:r>
    </w:p>
    <w:p w14:paraId="6EC8DF10" w14:textId="77777777" w:rsidR="002F2E43" w:rsidRPr="002F2E43" w:rsidRDefault="002F2E43" w:rsidP="002F2E43">
      <w:pPr>
        <w:rPr>
          <w:b/>
          <w:bCs/>
          <w:sz w:val="28"/>
          <w:szCs w:val="28"/>
          <w:lang w:val="en-IN"/>
        </w:rPr>
      </w:pPr>
      <w:r w:rsidRPr="002F2E43">
        <w:rPr>
          <w:b/>
          <w:bCs/>
          <w:sz w:val="28"/>
          <w:szCs w:val="28"/>
          <w:lang w:val="en-IN"/>
        </w:rPr>
        <w:t>Pandas</w:t>
      </w:r>
    </w:p>
    <w:p w14:paraId="2B225A2E" w14:textId="77777777" w:rsidR="002F2E43" w:rsidRPr="002F2E43" w:rsidRDefault="002F2E43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>Used for data manipulation and preprocessing.</w:t>
      </w:r>
    </w:p>
    <w:p w14:paraId="5FEA69CE" w14:textId="77777777" w:rsidR="002F2E43" w:rsidRPr="002F2E43" w:rsidRDefault="002F2E43" w:rsidP="002F2E43">
      <w:pPr>
        <w:rPr>
          <w:b/>
          <w:bCs/>
          <w:sz w:val="28"/>
          <w:szCs w:val="28"/>
          <w:lang w:val="en-IN"/>
        </w:rPr>
      </w:pPr>
      <w:r w:rsidRPr="002F2E43">
        <w:rPr>
          <w:b/>
          <w:bCs/>
          <w:sz w:val="28"/>
          <w:szCs w:val="28"/>
          <w:lang w:val="en-IN"/>
        </w:rPr>
        <w:lastRenderedPageBreak/>
        <w:t>NumPy</w:t>
      </w:r>
    </w:p>
    <w:p w14:paraId="3EE9EE89" w14:textId="77777777" w:rsidR="002F2E43" w:rsidRPr="002F2E43" w:rsidRDefault="002F2E43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>Provides numerical computation support.</w:t>
      </w:r>
    </w:p>
    <w:p w14:paraId="2F70CA6C" w14:textId="77777777" w:rsidR="002F2E43" w:rsidRPr="002F2E43" w:rsidRDefault="002F2E43" w:rsidP="002F2E43">
      <w:pPr>
        <w:rPr>
          <w:b/>
          <w:bCs/>
          <w:sz w:val="28"/>
          <w:szCs w:val="28"/>
          <w:lang w:val="en-IN"/>
        </w:rPr>
      </w:pPr>
      <w:r w:rsidRPr="002F2E43">
        <w:rPr>
          <w:b/>
          <w:bCs/>
          <w:sz w:val="28"/>
          <w:szCs w:val="28"/>
          <w:lang w:val="en-IN"/>
        </w:rPr>
        <w:t>Matplotlib</w:t>
      </w:r>
    </w:p>
    <w:p w14:paraId="1512641C" w14:textId="77777777" w:rsidR="002F2E43" w:rsidRPr="002F2E43" w:rsidRDefault="002F2E43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>Used for plotting graphs.</w:t>
      </w:r>
    </w:p>
    <w:p w14:paraId="7D973599" w14:textId="77777777" w:rsidR="002F2E43" w:rsidRPr="002F2E43" w:rsidRDefault="002F2E43" w:rsidP="002F2E43">
      <w:pPr>
        <w:rPr>
          <w:b/>
          <w:bCs/>
          <w:sz w:val="28"/>
          <w:szCs w:val="28"/>
          <w:lang w:val="en-IN"/>
        </w:rPr>
      </w:pPr>
      <w:r w:rsidRPr="002F2E43">
        <w:rPr>
          <w:b/>
          <w:bCs/>
          <w:sz w:val="28"/>
          <w:szCs w:val="28"/>
          <w:lang w:val="en-IN"/>
        </w:rPr>
        <w:t>Seaborn</w:t>
      </w:r>
    </w:p>
    <w:p w14:paraId="2CF02DF6" w14:textId="77777777" w:rsidR="002F2E43" w:rsidRPr="002F2E43" w:rsidRDefault="002F2E43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>Used for statistical visualization.</w:t>
      </w:r>
    </w:p>
    <w:p w14:paraId="1520081E" w14:textId="77777777" w:rsidR="002F2E43" w:rsidRPr="002F2E43" w:rsidRDefault="002F2E43" w:rsidP="002F2E43">
      <w:pPr>
        <w:rPr>
          <w:b/>
          <w:bCs/>
          <w:sz w:val="28"/>
          <w:szCs w:val="28"/>
          <w:lang w:val="en-IN"/>
        </w:rPr>
      </w:pPr>
      <w:r w:rsidRPr="002F2E43">
        <w:rPr>
          <w:b/>
          <w:bCs/>
          <w:sz w:val="28"/>
          <w:szCs w:val="28"/>
          <w:lang w:val="en-IN"/>
        </w:rPr>
        <w:t>Scikit-learn</w:t>
      </w:r>
    </w:p>
    <w:p w14:paraId="08E420E6" w14:textId="77777777" w:rsidR="002F2E43" w:rsidRPr="002F2E43" w:rsidRDefault="002F2E43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>Used for Machine Learning model development.</w:t>
      </w:r>
    </w:p>
    <w:p w14:paraId="32CEBB4C" w14:textId="77777777" w:rsidR="002F2E43" w:rsidRPr="002F2E43" w:rsidRDefault="002F2E43" w:rsidP="002F2E43">
      <w:pPr>
        <w:rPr>
          <w:b/>
          <w:bCs/>
          <w:sz w:val="28"/>
          <w:szCs w:val="28"/>
          <w:lang w:val="en-IN"/>
        </w:rPr>
      </w:pPr>
      <w:r w:rsidRPr="002F2E43">
        <w:rPr>
          <w:b/>
          <w:bCs/>
          <w:sz w:val="28"/>
          <w:szCs w:val="28"/>
          <w:lang w:val="en-IN"/>
        </w:rPr>
        <w:t>Flask</w:t>
      </w:r>
    </w:p>
    <w:p w14:paraId="3FF41EBD" w14:textId="77777777" w:rsidR="002F2E43" w:rsidRPr="002F2E43" w:rsidRDefault="002F2E43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>Used to deploy the prediction model as a web application.</w:t>
      </w:r>
    </w:p>
    <w:p w14:paraId="134C011E" w14:textId="77777777" w:rsidR="002F2E43" w:rsidRPr="002F2E43" w:rsidRDefault="002F2E43" w:rsidP="002F2E43">
      <w:pPr>
        <w:rPr>
          <w:b/>
          <w:bCs/>
          <w:sz w:val="28"/>
          <w:szCs w:val="28"/>
          <w:lang w:val="en-IN"/>
        </w:rPr>
      </w:pPr>
      <w:r w:rsidRPr="002F2E43">
        <w:rPr>
          <w:b/>
          <w:bCs/>
          <w:sz w:val="28"/>
          <w:szCs w:val="28"/>
          <w:lang w:val="en-IN"/>
        </w:rPr>
        <w:t>HTML</w:t>
      </w:r>
    </w:p>
    <w:p w14:paraId="65D3A82C" w14:textId="77777777" w:rsidR="002F2E43" w:rsidRPr="002F2E43" w:rsidRDefault="002F2E43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>Creates the user interface.</w:t>
      </w:r>
    </w:p>
    <w:p w14:paraId="03E79CBE" w14:textId="77777777" w:rsidR="002F2E43" w:rsidRPr="002F2E43" w:rsidRDefault="002F2E43" w:rsidP="002F2E43">
      <w:pPr>
        <w:rPr>
          <w:b/>
          <w:bCs/>
          <w:sz w:val="28"/>
          <w:szCs w:val="28"/>
          <w:lang w:val="en-IN"/>
        </w:rPr>
      </w:pPr>
      <w:r w:rsidRPr="002F2E43">
        <w:rPr>
          <w:b/>
          <w:bCs/>
          <w:sz w:val="28"/>
          <w:szCs w:val="28"/>
          <w:lang w:val="en-IN"/>
        </w:rPr>
        <w:t>CSS</w:t>
      </w:r>
    </w:p>
    <w:p w14:paraId="6774E90E" w14:textId="77777777" w:rsidR="002F2E43" w:rsidRPr="002F2E43" w:rsidRDefault="002F2E43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>Improves the appearance of the application.</w:t>
      </w:r>
    </w:p>
    <w:p w14:paraId="0B1DBB98" w14:textId="77777777" w:rsidR="002F2E43" w:rsidRPr="002F2E43" w:rsidRDefault="002F2E43" w:rsidP="002F2E43">
      <w:pPr>
        <w:rPr>
          <w:b/>
          <w:bCs/>
          <w:sz w:val="28"/>
          <w:szCs w:val="28"/>
          <w:lang w:val="en-IN"/>
        </w:rPr>
      </w:pPr>
      <w:r w:rsidRPr="002F2E43">
        <w:rPr>
          <w:b/>
          <w:bCs/>
          <w:sz w:val="28"/>
          <w:szCs w:val="28"/>
          <w:lang w:val="en-IN"/>
        </w:rPr>
        <w:t>Git &amp; GitHub</w:t>
      </w:r>
    </w:p>
    <w:p w14:paraId="0EB27337" w14:textId="77777777" w:rsidR="002F2E43" w:rsidRDefault="002F2E43" w:rsidP="002F2E43">
      <w:pPr>
        <w:rPr>
          <w:sz w:val="28"/>
          <w:szCs w:val="28"/>
          <w:lang w:val="en-IN"/>
        </w:rPr>
      </w:pPr>
      <w:r w:rsidRPr="002F2E43">
        <w:rPr>
          <w:sz w:val="28"/>
          <w:szCs w:val="28"/>
          <w:lang w:val="en-IN"/>
        </w:rPr>
        <w:t>Used for version control and project management.</w:t>
      </w:r>
    </w:p>
    <w:p w14:paraId="6CFB0BDC" w14:textId="78D8FF57" w:rsidR="00C71207" w:rsidRPr="00C71207" w:rsidRDefault="00C71207" w:rsidP="00C71207">
      <w:pPr>
        <w:pStyle w:val="Heading1"/>
        <w:rPr>
          <w:sz w:val="44"/>
          <w:szCs w:val="44"/>
          <w:lang w:val="en-IN"/>
        </w:rPr>
      </w:pPr>
      <w:r w:rsidRPr="00C71207">
        <w:rPr>
          <w:sz w:val="44"/>
          <w:szCs w:val="44"/>
          <w:lang w:val="en-IN"/>
        </w:rPr>
        <w:t>Installation Steps:</w:t>
      </w:r>
    </w:p>
    <w:p w14:paraId="7602F8B2" w14:textId="7E535304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>Follow the steps below to install and run the project.</w:t>
      </w:r>
    </w:p>
    <w:p w14:paraId="6B0BB594" w14:textId="77777777" w:rsidR="00C71207" w:rsidRPr="00C71207" w:rsidRDefault="00C71207" w:rsidP="00C71207">
      <w:pPr>
        <w:rPr>
          <w:b/>
          <w:bCs/>
          <w:sz w:val="28"/>
          <w:szCs w:val="28"/>
          <w:lang w:val="en-IN"/>
        </w:rPr>
      </w:pPr>
      <w:r w:rsidRPr="00C71207">
        <w:rPr>
          <w:b/>
          <w:bCs/>
          <w:sz w:val="28"/>
          <w:szCs w:val="28"/>
          <w:lang w:val="en-IN"/>
        </w:rPr>
        <w:t>Step 1: Install Python</w:t>
      </w:r>
    </w:p>
    <w:p w14:paraId="3B41E4C7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Download and install </w:t>
      </w:r>
      <w:r w:rsidRPr="00C71207">
        <w:rPr>
          <w:b/>
          <w:bCs/>
          <w:sz w:val="28"/>
          <w:szCs w:val="28"/>
          <w:lang w:val="en-IN"/>
        </w:rPr>
        <w:t>Python 3.x</w:t>
      </w:r>
      <w:r w:rsidRPr="00C71207">
        <w:rPr>
          <w:sz w:val="28"/>
          <w:szCs w:val="28"/>
          <w:lang w:val="en-IN"/>
        </w:rPr>
        <w:t xml:space="preserve"> from the official Python website.</w:t>
      </w:r>
    </w:p>
    <w:p w14:paraId="69F2836D" w14:textId="77777777" w:rsidR="00C71207" w:rsidRPr="00C71207" w:rsidRDefault="00C71207" w:rsidP="00C71207">
      <w:pPr>
        <w:rPr>
          <w:b/>
          <w:bCs/>
          <w:sz w:val="28"/>
          <w:szCs w:val="28"/>
          <w:lang w:val="en-IN"/>
        </w:rPr>
      </w:pPr>
      <w:r w:rsidRPr="00C71207">
        <w:rPr>
          <w:b/>
          <w:bCs/>
          <w:sz w:val="28"/>
          <w:szCs w:val="28"/>
          <w:lang w:val="en-IN"/>
        </w:rPr>
        <w:t>Step 2: Install Anaconda (Optional)</w:t>
      </w:r>
    </w:p>
    <w:p w14:paraId="17A8E456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lastRenderedPageBreak/>
        <w:t xml:space="preserve">Download and install </w:t>
      </w:r>
      <w:r w:rsidRPr="00C71207">
        <w:rPr>
          <w:b/>
          <w:bCs/>
          <w:sz w:val="28"/>
          <w:szCs w:val="28"/>
          <w:lang w:val="en-IN"/>
        </w:rPr>
        <w:t>Anaconda Navigator</w:t>
      </w:r>
      <w:r w:rsidRPr="00C71207">
        <w:rPr>
          <w:sz w:val="28"/>
          <w:szCs w:val="28"/>
          <w:lang w:val="en-IN"/>
        </w:rPr>
        <w:t xml:space="preserve"> to simplify package management and use Jupyter Notebook.</w:t>
      </w:r>
    </w:p>
    <w:p w14:paraId="454C74C2" w14:textId="77777777" w:rsidR="00C71207" w:rsidRPr="00C71207" w:rsidRDefault="00C71207" w:rsidP="00C71207">
      <w:pPr>
        <w:rPr>
          <w:b/>
          <w:bCs/>
          <w:sz w:val="28"/>
          <w:szCs w:val="28"/>
          <w:lang w:val="en-IN"/>
        </w:rPr>
      </w:pPr>
      <w:r w:rsidRPr="00C71207">
        <w:rPr>
          <w:b/>
          <w:bCs/>
          <w:sz w:val="28"/>
          <w:szCs w:val="28"/>
          <w:lang w:val="en-IN"/>
        </w:rPr>
        <w:t>Step 3: Create the Project Folder</w:t>
      </w:r>
    </w:p>
    <w:p w14:paraId="21281530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Create a project directory named </w:t>
      </w:r>
      <w:proofErr w:type="spellStart"/>
      <w:r w:rsidRPr="00C71207">
        <w:rPr>
          <w:b/>
          <w:bCs/>
          <w:sz w:val="28"/>
          <w:szCs w:val="28"/>
          <w:lang w:val="en-IN"/>
        </w:rPr>
        <w:t>HDI_Prediction</w:t>
      </w:r>
      <w:proofErr w:type="spellEnd"/>
      <w:r w:rsidRPr="00C71207">
        <w:rPr>
          <w:sz w:val="28"/>
          <w:szCs w:val="28"/>
          <w:lang w:val="en-IN"/>
        </w:rPr>
        <w:t xml:space="preserve"> and organize the project files into appropriate folders such as dataset, model, templates, static, and notebooks.</w:t>
      </w:r>
    </w:p>
    <w:p w14:paraId="19C19CB2" w14:textId="77777777" w:rsidR="00C71207" w:rsidRPr="00C71207" w:rsidRDefault="00C71207" w:rsidP="00C71207">
      <w:pPr>
        <w:rPr>
          <w:b/>
          <w:bCs/>
          <w:sz w:val="28"/>
          <w:szCs w:val="28"/>
          <w:lang w:val="en-IN"/>
        </w:rPr>
      </w:pPr>
      <w:r w:rsidRPr="00C71207">
        <w:rPr>
          <w:b/>
          <w:bCs/>
          <w:sz w:val="28"/>
          <w:szCs w:val="28"/>
          <w:lang w:val="en-IN"/>
        </w:rPr>
        <w:t>Step 4: Install Required Libraries</w:t>
      </w:r>
    </w:p>
    <w:p w14:paraId="33A50C5E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>Open Command Prompt or Anaconda Prompt and install the required Python packages:</w:t>
      </w:r>
    </w:p>
    <w:p w14:paraId="5DD8325C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pip install pandas </w:t>
      </w:r>
      <w:proofErr w:type="spellStart"/>
      <w:r w:rsidRPr="00C71207">
        <w:rPr>
          <w:sz w:val="28"/>
          <w:szCs w:val="28"/>
          <w:lang w:val="en-IN"/>
        </w:rPr>
        <w:t>numpy</w:t>
      </w:r>
      <w:proofErr w:type="spellEnd"/>
      <w:r w:rsidRPr="00C71207">
        <w:rPr>
          <w:sz w:val="28"/>
          <w:szCs w:val="28"/>
          <w:lang w:val="en-IN"/>
        </w:rPr>
        <w:t xml:space="preserve"> matplotlib seaborn scikit-learn flask </w:t>
      </w:r>
      <w:proofErr w:type="spellStart"/>
      <w:r w:rsidRPr="00C71207">
        <w:rPr>
          <w:sz w:val="28"/>
          <w:szCs w:val="28"/>
          <w:lang w:val="en-IN"/>
        </w:rPr>
        <w:t>joblib</w:t>
      </w:r>
      <w:proofErr w:type="spellEnd"/>
    </w:p>
    <w:p w14:paraId="4A10E6D0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>Alternatively, if a requirements.txt file is available, install all dependencies using:</w:t>
      </w:r>
    </w:p>
    <w:p w14:paraId="057388EA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>pip install -r requirements.txt</w:t>
      </w:r>
    </w:p>
    <w:p w14:paraId="3C583A32" w14:textId="77777777" w:rsidR="00C71207" w:rsidRPr="00C71207" w:rsidRDefault="00C71207" w:rsidP="00C71207">
      <w:pPr>
        <w:rPr>
          <w:b/>
          <w:bCs/>
          <w:sz w:val="28"/>
          <w:szCs w:val="28"/>
          <w:lang w:val="en-IN"/>
        </w:rPr>
      </w:pPr>
      <w:r w:rsidRPr="00C71207">
        <w:rPr>
          <w:b/>
          <w:bCs/>
          <w:sz w:val="28"/>
          <w:szCs w:val="28"/>
          <w:lang w:val="en-IN"/>
        </w:rPr>
        <w:t>Step 5: Download the Dataset</w:t>
      </w:r>
    </w:p>
    <w:p w14:paraId="1FBD6B0E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>Download the Human Development Report (HDR) dataset and place it inside the dataset folder.</w:t>
      </w:r>
    </w:p>
    <w:p w14:paraId="40C0B83A" w14:textId="77777777" w:rsidR="00C71207" w:rsidRPr="00C71207" w:rsidRDefault="00C71207" w:rsidP="00C71207">
      <w:pPr>
        <w:rPr>
          <w:b/>
          <w:bCs/>
          <w:sz w:val="28"/>
          <w:szCs w:val="28"/>
          <w:lang w:val="en-IN"/>
        </w:rPr>
      </w:pPr>
      <w:r w:rsidRPr="00C71207">
        <w:rPr>
          <w:b/>
          <w:bCs/>
          <w:sz w:val="28"/>
          <w:szCs w:val="28"/>
          <w:lang w:val="en-IN"/>
        </w:rPr>
        <w:t>Step 6: Train the Machine Learning Model</w:t>
      </w:r>
    </w:p>
    <w:p w14:paraId="3C684F21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>Run the Jupyter Notebook (</w:t>
      </w:r>
      <w:proofErr w:type="spellStart"/>
      <w:r w:rsidRPr="00C71207">
        <w:rPr>
          <w:sz w:val="28"/>
          <w:szCs w:val="28"/>
          <w:lang w:val="en-IN"/>
        </w:rPr>
        <w:t>HDI_Analysis.ipynb</w:t>
      </w:r>
      <w:proofErr w:type="spellEnd"/>
      <w:r w:rsidRPr="00C71207">
        <w:rPr>
          <w:sz w:val="28"/>
          <w:szCs w:val="28"/>
          <w:lang w:val="en-IN"/>
        </w:rPr>
        <w:t xml:space="preserve">) or execute the training script (train_model.py) to preprocess the data, train the machine learning model, and generate the </w:t>
      </w:r>
      <w:proofErr w:type="spellStart"/>
      <w:r w:rsidRPr="00C71207">
        <w:rPr>
          <w:sz w:val="28"/>
          <w:szCs w:val="28"/>
          <w:lang w:val="en-IN"/>
        </w:rPr>
        <w:t>model.pkl</w:t>
      </w:r>
      <w:proofErr w:type="spellEnd"/>
      <w:r w:rsidRPr="00C71207">
        <w:rPr>
          <w:sz w:val="28"/>
          <w:szCs w:val="28"/>
          <w:lang w:val="en-IN"/>
        </w:rPr>
        <w:t xml:space="preserve"> and </w:t>
      </w:r>
      <w:proofErr w:type="spellStart"/>
      <w:r w:rsidRPr="00C71207">
        <w:rPr>
          <w:sz w:val="28"/>
          <w:szCs w:val="28"/>
          <w:lang w:val="en-IN"/>
        </w:rPr>
        <w:t>label_encoder.pkl</w:t>
      </w:r>
      <w:proofErr w:type="spellEnd"/>
      <w:r w:rsidRPr="00C71207">
        <w:rPr>
          <w:sz w:val="28"/>
          <w:szCs w:val="28"/>
          <w:lang w:val="en-IN"/>
        </w:rPr>
        <w:t xml:space="preserve"> files.</w:t>
      </w:r>
    </w:p>
    <w:p w14:paraId="08B07876" w14:textId="77777777" w:rsidR="00C71207" w:rsidRPr="00C71207" w:rsidRDefault="00C71207" w:rsidP="00C71207">
      <w:pPr>
        <w:rPr>
          <w:b/>
          <w:bCs/>
          <w:sz w:val="28"/>
          <w:szCs w:val="28"/>
          <w:lang w:val="en-IN"/>
        </w:rPr>
      </w:pPr>
      <w:r w:rsidRPr="00C71207">
        <w:rPr>
          <w:b/>
          <w:bCs/>
          <w:sz w:val="28"/>
          <w:szCs w:val="28"/>
          <w:lang w:val="en-IN"/>
        </w:rPr>
        <w:t>Step 7: Run the Flask Application</w:t>
      </w:r>
    </w:p>
    <w:p w14:paraId="750A07AD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>Navigate to the project directory and execute:</w:t>
      </w:r>
    </w:p>
    <w:p w14:paraId="1CD57CA0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>python app.py</w:t>
      </w:r>
    </w:p>
    <w:p w14:paraId="451AB481" w14:textId="77777777" w:rsidR="00C71207" w:rsidRPr="00C71207" w:rsidRDefault="00C71207" w:rsidP="00C71207">
      <w:pPr>
        <w:rPr>
          <w:b/>
          <w:bCs/>
          <w:sz w:val="28"/>
          <w:szCs w:val="28"/>
          <w:lang w:val="en-IN"/>
        </w:rPr>
      </w:pPr>
      <w:r w:rsidRPr="00C71207">
        <w:rPr>
          <w:b/>
          <w:bCs/>
          <w:sz w:val="28"/>
          <w:szCs w:val="28"/>
          <w:lang w:val="en-IN"/>
        </w:rPr>
        <w:t>Step 8: Open the Application</w:t>
      </w:r>
    </w:p>
    <w:p w14:paraId="2C8BA36A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>Open a web browser and visit:</w:t>
      </w:r>
    </w:p>
    <w:p w14:paraId="0408D83A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lastRenderedPageBreak/>
        <w:t>http://127.0.0.1:5000</w:t>
      </w:r>
    </w:p>
    <w:p w14:paraId="79599654" w14:textId="159F31D9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>The HDI Prediction web application will be displayed and is ready for use.</w:t>
      </w:r>
    </w:p>
    <w:p w14:paraId="7CE91AEF" w14:textId="174815B8" w:rsidR="00C71207" w:rsidRPr="00C71207" w:rsidRDefault="00C71207" w:rsidP="00C71207">
      <w:pPr>
        <w:pStyle w:val="Heading1"/>
        <w:rPr>
          <w:sz w:val="44"/>
          <w:szCs w:val="44"/>
          <w:lang w:val="en-IN"/>
        </w:rPr>
      </w:pPr>
      <w:r w:rsidRPr="00C71207">
        <w:rPr>
          <w:sz w:val="44"/>
          <w:szCs w:val="44"/>
          <w:lang w:val="en-IN"/>
        </w:rPr>
        <w:t>Usage Instructions:</w:t>
      </w:r>
    </w:p>
    <w:p w14:paraId="15BB3DEF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>The Human Development Index Prediction application provides a simple interface for predicting the HDI category based on development indicators.</w:t>
      </w:r>
    </w:p>
    <w:p w14:paraId="4B43BE15" w14:textId="77777777" w:rsidR="00C71207" w:rsidRPr="00C71207" w:rsidRDefault="00C71207" w:rsidP="00C71207">
      <w:pPr>
        <w:rPr>
          <w:b/>
          <w:bCs/>
          <w:sz w:val="28"/>
          <w:szCs w:val="28"/>
          <w:lang w:val="en-IN"/>
        </w:rPr>
      </w:pPr>
      <w:r w:rsidRPr="00C71207">
        <w:rPr>
          <w:b/>
          <w:bCs/>
          <w:sz w:val="28"/>
          <w:szCs w:val="28"/>
          <w:lang w:val="en-IN"/>
        </w:rPr>
        <w:t>Step 1</w:t>
      </w:r>
    </w:p>
    <w:p w14:paraId="00E017AE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>Launch the Flask application by running:</w:t>
      </w:r>
    </w:p>
    <w:p w14:paraId="2FF91ED7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>python app.py</w:t>
      </w:r>
    </w:p>
    <w:p w14:paraId="0320F387" w14:textId="77777777" w:rsidR="00C71207" w:rsidRPr="00C71207" w:rsidRDefault="00C71207" w:rsidP="00C71207">
      <w:pPr>
        <w:rPr>
          <w:b/>
          <w:bCs/>
          <w:sz w:val="28"/>
          <w:szCs w:val="28"/>
          <w:lang w:val="en-IN"/>
        </w:rPr>
      </w:pPr>
      <w:r w:rsidRPr="00C71207">
        <w:rPr>
          <w:b/>
          <w:bCs/>
          <w:sz w:val="28"/>
          <w:szCs w:val="28"/>
          <w:lang w:val="en-IN"/>
        </w:rPr>
        <w:t>Step 2</w:t>
      </w:r>
    </w:p>
    <w:p w14:paraId="222B43B8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>Open the application in your browser:</w:t>
      </w:r>
    </w:p>
    <w:p w14:paraId="70D1B87B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>http://127.0.0.1:5000</w:t>
      </w:r>
    </w:p>
    <w:p w14:paraId="389F3C96" w14:textId="77777777" w:rsidR="00C71207" w:rsidRPr="00C71207" w:rsidRDefault="00C71207" w:rsidP="00C71207">
      <w:pPr>
        <w:rPr>
          <w:b/>
          <w:bCs/>
          <w:sz w:val="28"/>
          <w:szCs w:val="28"/>
          <w:lang w:val="en-IN"/>
        </w:rPr>
      </w:pPr>
      <w:r w:rsidRPr="00C71207">
        <w:rPr>
          <w:b/>
          <w:bCs/>
          <w:sz w:val="28"/>
          <w:szCs w:val="28"/>
          <w:lang w:val="en-IN"/>
        </w:rPr>
        <w:t>Step 3</w:t>
      </w:r>
    </w:p>
    <w:p w14:paraId="4FE405F5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>Enter the following input values:</w:t>
      </w:r>
    </w:p>
    <w:p w14:paraId="79C55C12" w14:textId="77777777" w:rsidR="00C71207" w:rsidRPr="00C71207" w:rsidRDefault="00C71207" w:rsidP="00C71207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Life Expectancy </w:t>
      </w:r>
    </w:p>
    <w:p w14:paraId="236A171A" w14:textId="77777777" w:rsidR="00C71207" w:rsidRPr="00C71207" w:rsidRDefault="00C71207" w:rsidP="00C71207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Expected Years of Schooling </w:t>
      </w:r>
    </w:p>
    <w:p w14:paraId="3804FDF6" w14:textId="77777777" w:rsidR="00C71207" w:rsidRPr="00C71207" w:rsidRDefault="00C71207" w:rsidP="00C71207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Mean Years of Schooling </w:t>
      </w:r>
    </w:p>
    <w:p w14:paraId="328FA514" w14:textId="77777777" w:rsidR="00C71207" w:rsidRPr="00C71207" w:rsidRDefault="00C71207" w:rsidP="00C71207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Gross Income Per Capita </w:t>
      </w:r>
    </w:p>
    <w:p w14:paraId="4BBCBA85" w14:textId="77777777" w:rsidR="00C71207" w:rsidRPr="00C71207" w:rsidRDefault="00C71207" w:rsidP="00C71207">
      <w:pPr>
        <w:rPr>
          <w:b/>
          <w:bCs/>
          <w:sz w:val="28"/>
          <w:szCs w:val="28"/>
          <w:lang w:val="en-IN"/>
        </w:rPr>
      </w:pPr>
      <w:r w:rsidRPr="00C71207">
        <w:rPr>
          <w:b/>
          <w:bCs/>
          <w:sz w:val="28"/>
          <w:szCs w:val="28"/>
          <w:lang w:val="en-IN"/>
        </w:rPr>
        <w:t>Step 4</w:t>
      </w:r>
    </w:p>
    <w:p w14:paraId="224C5A62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Click the </w:t>
      </w:r>
      <w:r w:rsidRPr="00C71207">
        <w:rPr>
          <w:b/>
          <w:bCs/>
          <w:sz w:val="28"/>
          <w:szCs w:val="28"/>
          <w:lang w:val="en-IN"/>
        </w:rPr>
        <w:t>Predict</w:t>
      </w:r>
      <w:r w:rsidRPr="00C71207">
        <w:rPr>
          <w:sz w:val="28"/>
          <w:szCs w:val="28"/>
          <w:lang w:val="en-IN"/>
        </w:rPr>
        <w:t xml:space="preserve"> button.</w:t>
      </w:r>
    </w:p>
    <w:p w14:paraId="50D18A0E" w14:textId="77777777" w:rsidR="00C71207" w:rsidRDefault="00C71207" w:rsidP="00C71207">
      <w:pPr>
        <w:rPr>
          <w:b/>
          <w:bCs/>
          <w:sz w:val="28"/>
          <w:szCs w:val="28"/>
          <w:lang w:val="en-IN"/>
        </w:rPr>
      </w:pPr>
    </w:p>
    <w:p w14:paraId="466D08B3" w14:textId="77777777" w:rsidR="00C71207" w:rsidRDefault="00C71207" w:rsidP="00C71207">
      <w:pPr>
        <w:rPr>
          <w:b/>
          <w:bCs/>
          <w:sz w:val="28"/>
          <w:szCs w:val="28"/>
          <w:lang w:val="en-IN"/>
        </w:rPr>
      </w:pPr>
    </w:p>
    <w:p w14:paraId="663421D0" w14:textId="11AA1ED2" w:rsidR="00C71207" w:rsidRPr="00C71207" w:rsidRDefault="00C71207" w:rsidP="00C71207">
      <w:pPr>
        <w:rPr>
          <w:b/>
          <w:bCs/>
          <w:sz w:val="28"/>
          <w:szCs w:val="28"/>
          <w:lang w:val="en-IN"/>
        </w:rPr>
      </w:pPr>
      <w:r w:rsidRPr="00C71207">
        <w:rPr>
          <w:b/>
          <w:bCs/>
          <w:sz w:val="28"/>
          <w:szCs w:val="28"/>
          <w:lang w:val="en-IN"/>
        </w:rPr>
        <w:lastRenderedPageBreak/>
        <w:t>Step 5</w:t>
      </w:r>
    </w:p>
    <w:p w14:paraId="79021BF3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>The machine learning model processes the input values and predicts one of the following Human Development categories:</w:t>
      </w:r>
    </w:p>
    <w:p w14:paraId="60F72EFD" w14:textId="77777777" w:rsidR="00C71207" w:rsidRPr="00C71207" w:rsidRDefault="00C71207" w:rsidP="00C71207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Very High </w:t>
      </w:r>
    </w:p>
    <w:p w14:paraId="05D2878A" w14:textId="77777777" w:rsidR="00C71207" w:rsidRPr="00C71207" w:rsidRDefault="00C71207" w:rsidP="00C71207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High </w:t>
      </w:r>
    </w:p>
    <w:p w14:paraId="78A6749F" w14:textId="77777777" w:rsidR="00C71207" w:rsidRPr="00C71207" w:rsidRDefault="00C71207" w:rsidP="00C71207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Medium </w:t>
      </w:r>
    </w:p>
    <w:p w14:paraId="24D50082" w14:textId="77777777" w:rsidR="00C71207" w:rsidRPr="00C71207" w:rsidRDefault="00C71207" w:rsidP="00C71207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Low </w:t>
      </w:r>
    </w:p>
    <w:p w14:paraId="1A8141BD" w14:textId="77777777" w:rsidR="00C71207" w:rsidRPr="00C71207" w:rsidRDefault="00C71207" w:rsidP="00C71207">
      <w:pPr>
        <w:rPr>
          <w:b/>
          <w:bCs/>
          <w:sz w:val="28"/>
          <w:szCs w:val="28"/>
          <w:lang w:val="en-IN"/>
        </w:rPr>
      </w:pPr>
      <w:r w:rsidRPr="00C71207">
        <w:rPr>
          <w:b/>
          <w:bCs/>
          <w:sz w:val="28"/>
          <w:szCs w:val="28"/>
          <w:lang w:val="en-IN"/>
        </w:rPr>
        <w:t>Step 6</w:t>
      </w:r>
    </w:p>
    <w:p w14:paraId="6BC3A036" w14:textId="77777777" w:rsidR="00C71207" w:rsidRPr="00C71207" w:rsidRDefault="00C71207" w:rsidP="00C71207">
      <w:pPr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The predicted HDI category is displayed on the result page. Users can click </w:t>
      </w:r>
      <w:r w:rsidRPr="00C71207">
        <w:rPr>
          <w:b/>
          <w:bCs/>
          <w:sz w:val="28"/>
          <w:szCs w:val="28"/>
          <w:lang w:val="en-IN"/>
        </w:rPr>
        <w:t>Predict Again</w:t>
      </w:r>
      <w:r w:rsidRPr="00C71207">
        <w:rPr>
          <w:sz w:val="28"/>
          <w:szCs w:val="28"/>
          <w:lang w:val="en-IN"/>
        </w:rPr>
        <w:t xml:space="preserve"> to return to the input form and make another prediction.</w:t>
      </w:r>
    </w:p>
    <w:p w14:paraId="34573B14" w14:textId="77777777" w:rsidR="00C71207" w:rsidRPr="002F2E43" w:rsidRDefault="00C71207" w:rsidP="002F2E43">
      <w:pPr>
        <w:rPr>
          <w:sz w:val="28"/>
          <w:szCs w:val="28"/>
          <w:lang w:val="en-IN"/>
        </w:rPr>
      </w:pPr>
    </w:p>
    <w:p w14:paraId="01A01A1F" w14:textId="1D8926FF" w:rsidR="002F2E43" w:rsidRDefault="00C71207" w:rsidP="00D57F6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A9CBE5" wp14:editId="14F562CB">
            <wp:extent cx="5486400" cy="3993515"/>
            <wp:effectExtent l="0" t="0" r="0" b="6985"/>
            <wp:docPr id="11019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9963" name="Picture 1101999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F9F0" w14:textId="5CAD4C7B" w:rsidR="00C71207" w:rsidRDefault="00C71207" w:rsidP="00D57F6B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F5BF288" wp14:editId="3CCF85FD">
            <wp:extent cx="5486400" cy="3083560"/>
            <wp:effectExtent l="0" t="0" r="0" b="2540"/>
            <wp:docPr id="517299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99124" name="Picture 5172991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F1BC" w14:textId="6939FF3B" w:rsidR="00C71207" w:rsidRPr="00D57F6B" w:rsidRDefault="00C71207" w:rsidP="00D57F6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E50653" wp14:editId="63D67C34">
            <wp:extent cx="5486400" cy="2303145"/>
            <wp:effectExtent l="0" t="0" r="0" b="1905"/>
            <wp:docPr id="21384183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18354" name="Picture 21384183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638F9393" wp14:editId="367240B5">
            <wp:extent cx="5627077" cy="2125345"/>
            <wp:effectExtent l="0" t="0" r="0" b="8255"/>
            <wp:docPr id="12351271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27171" name="Picture 12351271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7115" cy="224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4E47" w14:textId="76C96D33" w:rsidR="00D57F6B" w:rsidRPr="00D57F6B" w:rsidRDefault="00D57F6B" w:rsidP="00D57F6B">
      <w:pPr>
        <w:ind w:left="720"/>
        <w:rPr>
          <w:sz w:val="28"/>
          <w:szCs w:val="28"/>
        </w:rPr>
      </w:pPr>
    </w:p>
    <w:p w14:paraId="74628D4C" w14:textId="4F341363" w:rsidR="00C71207" w:rsidRPr="00C71207" w:rsidRDefault="00C71207" w:rsidP="00C71207">
      <w:pPr>
        <w:pStyle w:val="Heading1"/>
        <w:rPr>
          <w:sz w:val="44"/>
          <w:szCs w:val="44"/>
          <w:lang w:val="en-IN"/>
        </w:rPr>
      </w:pPr>
      <w:r w:rsidRPr="00C71207">
        <w:rPr>
          <w:sz w:val="44"/>
          <w:szCs w:val="44"/>
          <w:lang w:val="en-IN"/>
        </w:rPr>
        <w:lastRenderedPageBreak/>
        <w:t>Future Scope:</w:t>
      </w:r>
    </w:p>
    <w:p w14:paraId="03D38357" w14:textId="77777777" w:rsidR="00C71207" w:rsidRPr="00C71207" w:rsidRDefault="00C71207" w:rsidP="00C71207">
      <w:pPr>
        <w:jc w:val="both"/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>Although the current application successfully predicts Human Development Index (HDI) categories using machine learning, several enhancements can be made in the future to improve its functionality and performance.</w:t>
      </w:r>
    </w:p>
    <w:p w14:paraId="64625547" w14:textId="77777777" w:rsidR="00C71207" w:rsidRPr="00C71207" w:rsidRDefault="00C71207" w:rsidP="00C71207">
      <w:pPr>
        <w:numPr>
          <w:ilvl w:val="0"/>
          <w:numId w:val="17"/>
        </w:numPr>
        <w:jc w:val="both"/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Integrate real-time Human Development Report (HDR) datasets from the United Nations Development Programme (UNDP) to keep predictions up to date. </w:t>
      </w:r>
    </w:p>
    <w:p w14:paraId="2B6E793C" w14:textId="77777777" w:rsidR="00C71207" w:rsidRPr="00C71207" w:rsidRDefault="00C71207" w:rsidP="00C71207">
      <w:pPr>
        <w:numPr>
          <w:ilvl w:val="0"/>
          <w:numId w:val="17"/>
        </w:numPr>
        <w:jc w:val="both"/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Increase the number of input features by including indicators such as poverty rate, unemployment rate, healthcare expenditure, literacy rate, internet usage, and environmental factors to improve prediction accuracy. </w:t>
      </w:r>
    </w:p>
    <w:p w14:paraId="482DB09D" w14:textId="77777777" w:rsidR="00C71207" w:rsidRPr="00C71207" w:rsidRDefault="00C71207" w:rsidP="00C71207">
      <w:pPr>
        <w:numPr>
          <w:ilvl w:val="0"/>
          <w:numId w:val="17"/>
        </w:numPr>
        <w:jc w:val="both"/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Evaluate advanced machine learning and deep learning algorithms such as </w:t>
      </w:r>
      <w:proofErr w:type="spellStart"/>
      <w:r w:rsidRPr="00C71207">
        <w:rPr>
          <w:sz w:val="28"/>
          <w:szCs w:val="28"/>
          <w:lang w:val="en-IN"/>
        </w:rPr>
        <w:t>XGBoost</w:t>
      </w:r>
      <w:proofErr w:type="spellEnd"/>
      <w:r w:rsidRPr="00C71207">
        <w:rPr>
          <w:sz w:val="28"/>
          <w:szCs w:val="28"/>
          <w:lang w:val="en-IN"/>
        </w:rPr>
        <w:t xml:space="preserve">, </w:t>
      </w:r>
      <w:proofErr w:type="spellStart"/>
      <w:r w:rsidRPr="00C71207">
        <w:rPr>
          <w:sz w:val="28"/>
          <w:szCs w:val="28"/>
          <w:lang w:val="en-IN"/>
        </w:rPr>
        <w:t>LightGBM</w:t>
      </w:r>
      <w:proofErr w:type="spellEnd"/>
      <w:r w:rsidRPr="00C71207">
        <w:rPr>
          <w:sz w:val="28"/>
          <w:szCs w:val="28"/>
          <w:lang w:val="en-IN"/>
        </w:rPr>
        <w:t xml:space="preserve">, Artificial Neural Networks (ANN), and Deep Neural Networks (DNN) for improved predictive performance. </w:t>
      </w:r>
    </w:p>
    <w:p w14:paraId="1BDD4B42" w14:textId="77777777" w:rsidR="00C71207" w:rsidRPr="00C71207" w:rsidRDefault="00C71207" w:rsidP="00C71207">
      <w:pPr>
        <w:numPr>
          <w:ilvl w:val="0"/>
          <w:numId w:val="17"/>
        </w:numPr>
        <w:jc w:val="both"/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Develop interactive dashboards using visualization tools such as </w:t>
      </w:r>
      <w:proofErr w:type="spellStart"/>
      <w:r w:rsidRPr="00C71207">
        <w:rPr>
          <w:sz w:val="28"/>
          <w:szCs w:val="28"/>
          <w:lang w:val="en-IN"/>
        </w:rPr>
        <w:t>Plotly</w:t>
      </w:r>
      <w:proofErr w:type="spellEnd"/>
      <w:r w:rsidRPr="00C71207">
        <w:rPr>
          <w:sz w:val="28"/>
          <w:szCs w:val="28"/>
          <w:lang w:val="en-IN"/>
        </w:rPr>
        <w:t xml:space="preserve"> or Power BI to present country-wise development statistics and trends. </w:t>
      </w:r>
    </w:p>
    <w:p w14:paraId="139CDCC0" w14:textId="77777777" w:rsidR="00C71207" w:rsidRPr="00C71207" w:rsidRDefault="00C71207" w:rsidP="00C71207">
      <w:pPr>
        <w:numPr>
          <w:ilvl w:val="0"/>
          <w:numId w:val="17"/>
        </w:numPr>
        <w:jc w:val="both"/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Deploy the application on cloud platforms such as Heroku, Render, AWS, or Microsoft Azure, making it accessible to users worldwide. </w:t>
      </w:r>
    </w:p>
    <w:p w14:paraId="03CD66F4" w14:textId="77777777" w:rsidR="00C71207" w:rsidRPr="00C71207" w:rsidRDefault="00C71207" w:rsidP="00C71207">
      <w:pPr>
        <w:numPr>
          <w:ilvl w:val="0"/>
          <w:numId w:val="17"/>
        </w:numPr>
        <w:jc w:val="both"/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Implement user authentication and role-based access for researchers, policymakers, and administrators. </w:t>
      </w:r>
    </w:p>
    <w:p w14:paraId="79F350C4" w14:textId="77777777" w:rsidR="00C71207" w:rsidRPr="00C71207" w:rsidRDefault="00C71207" w:rsidP="00C71207">
      <w:pPr>
        <w:numPr>
          <w:ilvl w:val="0"/>
          <w:numId w:val="17"/>
        </w:numPr>
        <w:jc w:val="both"/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Store prediction history in a database such as MySQL or PostgreSQL, allowing users to review previous predictions and </w:t>
      </w:r>
      <w:proofErr w:type="spellStart"/>
      <w:r w:rsidRPr="00C71207">
        <w:rPr>
          <w:sz w:val="28"/>
          <w:szCs w:val="28"/>
          <w:lang w:val="en-IN"/>
        </w:rPr>
        <w:t>analyze</w:t>
      </w:r>
      <w:proofErr w:type="spellEnd"/>
      <w:r w:rsidRPr="00C71207">
        <w:rPr>
          <w:sz w:val="28"/>
          <w:szCs w:val="28"/>
          <w:lang w:val="en-IN"/>
        </w:rPr>
        <w:t xml:space="preserve"> trends over time. </w:t>
      </w:r>
    </w:p>
    <w:p w14:paraId="066E5CE7" w14:textId="77777777" w:rsidR="00C71207" w:rsidRPr="00C71207" w:rsidRDefault="00C71207" w:rsidP="00C71207">
      <w:pPr>
        <w:numPr>
          <w:ilvl w:val="0"/>
          <w:numId w:val="17"/>
        </w:numPr>
        <w:jc w:val="both"/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 xml:space="preserve">Enhance the user interface with modern responsive frameworks such as Bootstrap or React to improve usability across desktop and mobile devices. </w:t>
      </w:r>
    </w:p>
    <w:p w14:paraId="52EEBA65" w14:textId="77777777" w:rsidR="00C71207" w:rsidRPr="00C71207" w:rsidRDefault="00C71207" w:rsidP="00C71207">
      <w:pPr>
        <w:numPr>
          <w:ilvl w:val="0"/>
          <w:numId w:val="17"/>
        </w:numPr>
        <w:jc w:val="both"/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lastRenderedPageBreak/>
        <w:t xml:space="preserve">Extend the application to support comparative analysis between multiple countries based on various development indicators. </w:t>
      </w:r>
    </w:p>
    <w:p w14:paraId="2B71A28A" w14:textId="77777777" w:rsidR="00C71207" w:rsidRPr="00C71207" w:rsidRDefault="00C71207" w:rsidP="00C71207">
      <w:pPr>
        <w:numPr>
          <w:ilvl w:val="0"/>
          <w:numId w:val="17"/>
        </w:numPr>
        <w:jc w:val="both"/>
        <w:rPr>
          <w:sz w:val="28"/>
          <w:szCs w:val="28"/>
          <w:lang w:val="en-IN"/>
        </w:rPr>
      </w:pPr>
      <w:r w:rsidRPr="00C71207">
        <w:rPr>
          <w:sz w:val="28"/>
          <w:szCs w:val="28"/>
          <w:lang w:val="en-IN"/>
        </w:rPr>
        <w:t>Incorporate explainable AI (XAI) techniques to provide insights into how each feature contributes to the predicted HDI category, improving transparency and interpretability.</w:t>
      </w:r>
    </w:p>
    <w:p w14:paraId="53C8D655" w14:textId="563685D4" w:rsidR="00C34589" w:rsidRDefault="00C34589"/>
    <w:sectPr w:rsidR="00C34589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7A537" w14:textId="77777777" w:rsidR="00993C35" w:rsidRDefault="00993C35" w:rsidP="00397B39">
      <w:pPr>
        <w:spacing w:after="0" w:line="240" w:lineRule="auto"/>
      </w:pPr>
      <w:r>
        <w:separator/>
      </w:r>
    </w:p>
  </w:endnote>
  <w:endnote w:type="continuationSeparator" w:id="0">
    <w:p w14:paraId="53C8BBF5" w14:textId="77777777" w:rsidR="00993C35" w:rsidRDefault="00993C35" w:rsidP="00397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687AF" w14:textId="77777777" w:rsidR="00397B39" w:rsidRDefault="00397B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98BE2" w14:textId="77777777" w:rsidR="00397B39" w:rsidRDefault="00397B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D2DCF" w14:textId="77777777" w:rsidR="00397B39" w:rsidRDefault="00397B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E0CDD" w14:textId="77777777" w:rsidR="00993C35" w:rsidRDefault="00993C35" w:rsidP="00397B39">
      <w:pPr>
        <w:spacing w:after="0" w:line="240" w:lineRule="auto"/>
      </w:pPr>
      <w:r>
        <w:separator/>
      </w:r>
    </w:p>
  </w:footnote>
  <w:footnote w:type="continuationSeparator" w:id="0">
    <w:p w14:paraId="6D52E415" w14:textId="77777777" w:rsidR="00993C35" w:rsidRDefault="00993C35" w:rsidP="00397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AA1A0" w14:textId="77777777" w:rsidR="00397B39" w:rsidRDefault="00397B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E65EB" w14:textId="77777777" w:rsidR="00397B39" w:rsidRDefault="00397B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AE870" w14:textId="77777777" w:rsidR="00397B39" w:rsidRDefault="00397B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D4DA9"/>
    <w:multiLevelType w:val="multilevel"/>
    <w:tmpl w:val="3BBA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71339"/>
    <w:multiLevelType w:val="multilevel"/>
    <w:tmpl w:val="5A8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33604"/>
    <w:multiLevelType w:val="multilevel"/>
    <w:tmpl w:val="D1A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76B9E"/>
    <w:multiLevelType w:val="multilevel"/>
    <w:tmpl w:val="D930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92C8D"/>
    <w:multiLevelType w:val="multilevel"/>
    <w:tmpl w:val="B0D6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94711"/>
    <w:multiLevelType w:val="multilevel"/>
    <w:tmpl w:val="3CB2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832BF"/>
    <w:multiLevelType w:val="multilevel"/>
    <w:tmpl w:val="2F8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3055F"/>
    <w:multiLevelType w:val="multilevel"/>
    <w:tmpl w:val="80E4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077124">
    <w:abstractNumId w:val="8"/>
  </w:num>
  <w:num w:numId="2" w16cid:durableId="936014866">
    <w:abstractNumId w:val="6"/>
  </w:num>
  <w:num w:numId="3" w16cid:durableId="625701036">
    <w:abstractNumId w:val="5"/>
  </w:num>
  <w:num w:numId="4" w16cid:durableId="798569068">
    <w:abstractNumId w:val="4"/>
  </w:num>
  <w:num w:numId="5" w16cid:durableId="6636554">
    <w:abstractNumId w:val="7"/>
  </w:num>
  <w:num w:numId="6" w16cid:durableId="414474551">
    <w:abstractNumId w:val="3"/>
  </w:num>
  <w:num w:numId="7" w16cid:durableId="258298471">
    <w:abstractNumId w:val="2"/>
  </w:num>
  <w:num w:numId="8" w16cid:durableId="36513479">
    <w:abstractNumId w:val="1"/>
  </w:num>
  <w:num w:numId="9" w16cid:durableId="1028339999">
    <w:abstractNumId w:val="0"/>
  </w:num>
  <w:num w:numId="10" w16cid:durableId="1038315885">
    <w:abstractNumId w:val="10"/>
  </w:num>
  <w:num w:numId="11" w16cid:durableId="1417165336">
    <w:abstractNumId w:val="16"/>
  </w:num>
  <w:num w:numId="12" w16cid:durableId="1625883402">
    <w:abstractNumId w:val="11"/>
  </w:num>
  <w:num w:numId="13" w16cid:durableId="1744721488">
    <w:abstractNumId w:val="14"/>
  </w:num>
  <w:num w:numId="14" w16cid:durableId="1379433404">
    <w:abstractNumId w:val="9"/>
  </w:num>
  <w:num w:numId="15" w16cid:durableId="1570534488">
    <w:abstractNumId w:val="12"/>
  </w:num>
  <w:num w:numId="16" w16cid:durableId="547961065">
    <w:abstractNumId w:val="13"/>
  </w:num>
  <w:num w:numId="17" w16cid:durableId="7017877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7229"/>
    <w:rsid w:val="001B3700"/>
    <w:rsid w:val="0029639D"/>
    <w:rsid w:val="002F2E43"/>
    <w:rsid w:val="00326F90"/>
    <w:rsid w:val="00397B39"/>
    <w:rsid w:val="0058470F"/>
    <w:rsid w:val="00993C35"/>
    <w:rsid w:val="00AA1D8D"/>
    <w:rsid w:val="00B47730"/>
    <w:rsid w:val="00B96BA3"/>
    <w:rsid w:val="00BE05AF"/>
    <w:rsid w:val="00C34589"/>
    <w:rsid w:val="00C71207"/>
    <w:rsid w:val="00CA0531"/>
    <w:rsid w:val="00CB0664"/>
    <w:rsid w:val="00D57F6B"/>
    <w:rsid w:val="00E37571"/>
    <w:rsid w:val="00F27E8F"/>
    <w:rsid w:val="00FC693F"/>
    <w:rsid w:val="00FF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F529B32"/>
  <w14:defaultImageDpi w14:val="300"/>
  <w15:docId w15:val="{C4C36731-B62F-490E-9F9F-E9040005D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1070</Words>
  <Characters>6100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Rupa Puligedda</cp:lastModifiedBy>
  <cp:revision>6</cp:revision>
  <dcterms:created xsi:type="dcterms:W3CDTF">2026-07-14T16:29:00Z</dcterms:created>
  <dcterms:modified xsi:type="dcterms:W3CDTF">2026-07-14T16:32:00Z</dcterms:modified>
  <cp:category/>
</cp:coreProperties>
</file>